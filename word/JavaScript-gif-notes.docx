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3BE87" w14:textId="77777777" w:rsidR="008022A0" w:rsidRDefault="00014763">
      <w:pPr>
        <w:pStyle w:val="Heading1"/>
      </w:pPr>
      <w:r>
        <w:t>JavaScript GIF Search App – Line-by-Line Explanation</w:t>
      </w:r>
    </w:p>
    <w:p w14:paraId="18010FA5" w14:textId="77777777" w:rsidR="008022A0" w:rsidRDefault="00014763">
      <w:pPr>
        <w:pStyle w:val="IntenseQuote"/>
      </w:pPr>
      <w:r>
        <w:t>// Wait until the full HTML document is loaded and parsed before running this script</w:t>
      </w:r>
    </w:p>
    <w:p w14:paraId="7BC1F52B" w14:textId="77777777" w:rsidR="008022A0" w:rsidRDefault="00014763">
      <w:r>
        <w:t xml:space="preserve">This line sets up an event listener that waits for the entire HTML page to finish loading before running any </w:t>
      </w:r>
      <w:r>
        <w:t>JavaScript.</w:t>
      </w:r>
      <w:r>
        <w:br/>
      </w:r>
      <w:r>
        <w:br/>
        <w:t>The DOMContentLoaded event ensures that all HTML elements are ready to be accessed with JS.</w:t>
      </w:r>
      <w:r>
        <w:br/>
      </w:r>
      <w:r>
        <w:br/>
        <w:t>The ()=&gt;{} syntax is an arrow function – it's a shorter way to write functions.</w:t>
      </w:r>
    </w:p>
    <w:p w14:paraId="5AE776B8" w14:textId="77777777" w:rsidR="008022A0" w:rsidRDefault="00014763">
      <w:pPr>
        <w:pStyle w:val="IntenseQuote"/>
      </w:pPr>
      <w:r>
        <w:t>console.log("DOM fully loaded and parsed.");</w:t>
      </w:r>
    </w:p>
    <w:p w14:paraId="7CC253AC" w14:textId="77777777" w:rsidR="008022A0" w:rsidRDefault="00014763">
      <w:r>
        <w:t>This logs a message to the browser console to confirm the page has fully loaded. It's useful for debugging.</w:t>
      </w:r>
    </w:p>
    <w:p w14:paraId="4610DDBA" w14:textId="77777777" w:rsidR="008022A0" w:rsidRDefault="00014763">
      <w:pPr>
        <w:pStyle w:val="IntenseQuote"/>
      </w:pPr>
      <w:r>
        <w:t>const gifGrid = document.getElementById("dino-gifs");</w:t>
      </w:r>
    </w:p>
    <w:p w14:paraId="1017064F" w14:textId="77777777" w:rsidR="008022A0" w:rsidRDefault="00014763">
      <w:r>
        <w:t>This line finds the element with the id="dino-gifs" and stores it in a variable named gifGrid.</w:t>
      </w:r>
      <w:r>
        <w:br/>
      </w:r>
      <w:r>
        <w:br/>
        <w:t>This is where all the GIFs will be displayed on the page.</w:t>
      </w:r>
    </w:p>
    <w:p w14:paraId="5E59C117" w14:textId="77777777" w:rsidR="008022A0" w:rsidRDefault="00014763">
      <w:pPr>
        <w:pStyle w:val="IntenseQuote"/>
      </w:pPr>
      <w:r>
        <w:t>const searchForm = document.getElementById("search-form");</w:t>
      </w:r>
    </w:p>
    <w:p w14:paraId="345178A1" w14:textId="77777777" w:rsidR="008022A0" w:rsidRDefault="00014763">
      <w:r>
        <w:t>This grabs the search form element so we can listen for the user submitting a search.</w:t>
      </w:r>
    </w:p>
    <w:p w14:paraId="348D9A32" w14:textId="77777777" w:rsidR="008022A0" w:rsidRDefault="00014763">
      <w:pPr>
        <w:pStyle w:val="IntenseQuote"/>
      </w:pPr>
      <w:r>
        <w:t>const searchInput = document.getElementById("search-input");</w:t>
      </w:r>
    </w:p>
    <w:p w14:paraId="3761449C" w14:textId="77777777" w:rsidR="008022A0" w:rsidRDefault="00014763">
      <w:r>
        <w:t>This grabs the input field where the user types in a search term like "T-Rex".</w:t>
      </w:r>
    </w:p>
    <w:p w14:paraId="2991E359" w14:textId="77777777" w:rsidR="008022A0" w:rsidRDefault="00014763">
      <w:pPr>
        <w:pStyle w:val="IntenseQuote"/>
      </w:pPr>
      <w:r>
        <w:t>const apiKey = "HZY3ZgP5jlwxrFD7v5iV7GRjeWPIjil3";</w:t>
      </w:r>
    </w:p>
    <w:p w14:paraId="5CCB9C88" w14:textId="77777777" w:rsidR="008022A0" w:rsidRDefault="00014763">
      <w:r>
        <w:t>This is your Giphy API key – it allows your site to request data from the Giphy website.</w:t>
      </w:r>
    </w:p>
    <w:p w14:paraId="0A40E706" w14:textId="77777777" w:rsidR="008022A0" w:rsidRDefault="00014763">
      <w:pPr>
        <w:pStyle w:val="IntenseQuote"/>
      </w:pPr>
      <w:r>
        <w:t>const limit = 21;</w:t>
      </w:r>
      <w:r>
        <w:br/>
        <w:t>const offset = 5; // Skip first 5 results</w:t>
      </w:r>
    </w:p>
    <w:p w14:paraId="76EB8DF2" w14:textId="77777777" w:rsidR="008022A0" w:rsidRDefault="00014763">
      <w:r>
        <w:t>limit controls how many GIFs you want to fetch.</w:t>
      </w:r>
      <w:r>
        <w:br/>
      </w:r>
      <w:r>
        <w:br/>
      </w:r>
      <w:r>
        <w:lastRenderedPageBreak/>
        <w:t>offset tells Giphy to skip the first 5 results, which can help avoid overly common or repeated GIFs.</w:t>
      </w:r>
    </w:p>
    <w:p w14:paraId="45B162AB" w14:textId="77777777" w:rsidR="008022A0" w:rsidRDefault="00014763">
      <w:pPr>
        <w:pStyle w:val="IntenseQuote"/>
      </w:pPr>
      <w:r>
        <w:t>function fetchGifs(query) {</w:t>
      </w:r>
    </w:p>
    <w:p w14:paraId="4123075F" w14:textId="77777777" w:rsidR="008022A0" w:rsidRDefault="00014763">
      <w:r>
        <w:t>You’re creating a function called fetchGifs that takes one input called query (the search term).</w:t>
      </w:r>
      <w:r>
        <w:br/>
      </w:r>
      <w:r>
        <w:br/>
        <w:t>Whenever you want to get new GIFs, you can call this function and pass in what to search for.</w:t>
      </w:r>
    </w:p>
    <w:p w14:paraId="77DEABC3" w14:textId="77777777" w:rsidR="008022A0" w:rsidRDefault="00014763">
      <w:pPr>
        <w:pStyle w:val="IntenseQuote"/>
      </w:pPr>
      <w:r>
        <w:t>console.log(`Fetching GIFs for query: "${query}"`);</w:t>
      </w:r>
    </w:p>
    <w:p w14:paraId="34705964" w14:textId="77777777" w:rsidR="008022A0" w:rsidRDefault="00014763">
      <w:r>
        <w:t>Logs the current search keyword to the console.</w:t>
      </w:r>
    </w:p>
    <w:p w14:paraId="55222D6A" w14:textId="77777777" w:rsidR="008022A0" w:rsidRDefault="00014763">
      <w:pPr>
        <w:pStyle w:val="IntenseQuote"/>
      </w:pPr>
      <w:r>
        <w:t>gifGrid.innerHTML = '&lt;p class="text-center"&gt;Loading GIFs...&lt;/p&gt;';</w:t>
      </w:r>
    </w:p>
    <w:p w14:paraId="1B351E6A" w14:textId="77777777" w:rsidR="008022A0" w:rsidRDefault="00014763">
      <w:r>
        <w:t>Shows a loading message while waiting for Giphy to respond.</w:t>
      </w:r>
    </w:p>
    <w:p w14:paraId="5FDC995B" w14:textId="77777777" w:rsidR="008022A0" w:rsidRDefault="00014763">
      <w:pPr>
        <w:pStyle w:val="IntenseQuote"/>
      </w:pPr>
      <w:r>
        <w:t>fetch(...)</w:t>
      </w:r>
    </w:p>
    <w:p w14:paraId="2CF41186" w14:textId="77777777" w:rsidR="008022A0" w:rsidRDefault="00014763">
      <w:r>
        <w:t>This is where the API call is made using fetch().</w:t>
      </w:r>
      <w:r>
        <w:br/>
      </w:r>
      <w:r>
        <w:br/>
        <w:t>It sends a request to Giphy with your API key, the search query, how many results (limit), and where to start (offset).</w:t>
      </w:r>
      <w:r>
        <w:br/>
      </w:r>
      <w:r>
        <w:br/>
        <w:t>encodeURIComponent(query) makes sure special characters in your search don’t break the URL (e.g., spaces become %20).</w:t>
      </w:r>
    </w:p>
    <w:p w14:paraId="2A5116E0" w14:textId="77777777" w:rsidR="008022A0" w:rsidRDefault="00014763">
      <w:pPr>
        <w:pStyle w:val="IntenseQuote"/>
      </w:pPr>
      <w:r>
        <w:t>.then(res =&gt; { return res.json(); })</w:t>
      </w:r>
    </w:p>
    <w:p w14:paraId="03E75703" w14:textId="77777777" w:rsidR="008022A0" w:rsidRDefault="00014763">
      <w:r>
        <w:t>.then() waits for the response and then turns the response into usable JavaScript data.</w:t>
      </w:r>
      <w:r>
        <w:br/>
      </w:r>
      <w:r>
        <w:br/>
        <w:t>We also log that the response came back.</w:t>
      </w:r>
    </w:p>
    <w:p w14:paraId="5D01B414" w14:textId="77777777" w:rsidR="008022A0" w:rsidRDefault="00014763">
      <w:pPr>
        <w:pStyle w:val="IntenseQuote"/>
      </w:pPr>
      <w:r>
        <w:t>console.log(`Number of GIFs received: ${data.data.length}`); gifGrid.innerHTML = "";</w:t>
      </w:r>
    </w:p>
    <w:p w14:paraId="256640A1" w14:textId="77777777" w:rsidR="008022A0" w:rsidRDefault="00014763">
      <w:r>
        <w:t>Now we have the actual data.</w:t>
      </w:r>
      <w:r>
        <w:br/>
      </w:r>
      <w:r>
        <w:br/>
        <w:t>First, we log how many GIFs we got.</w:t>
      </w:r>
      <w:r>
        <w:br/>
      </w:r>
      <w:r>
        <w:br/>
        <w:t>Then we clear the "loading" text so we can add the GIFs.</w:t>
      </w:r>
    </w:p>
    <w:p w14:paraId="5ECA2067" w14:textId="77777777" w:rsidR="008022A0" w:rsidRDefault="00014763">
      <w:pPr>
        <w:pStyle w:val="IntenseQuote"/>
      </w:pPr>
      <w:r>
        <w:lastRenderedPageBreak/>
        <w:t>if (data.data.length === 0) { ... }</w:t>
      </w:r>
    </w:p>
    <w:p w14:paraId="0B49E6F0" w14:textId="77777777" w:rsidR="008022A0" w:rsidRDefault="00014763">
      <w:r>
        <w:t>If there are no GIFs found, this code shows a message to the user and stops the function with return.</w:t>
      </w:r>
    </w:p>
    <w:p w14:paraId="2D2D3EA9" w14:textId="77777777" w:rsidR="008022A0" w:rsidRDefault="00014763">
      <w:pPr>
        <w:pStyle w:val="IntenseQuote"/>
      </w:pPr>
      <w:r>
        <w:t>data.data.forEach(gif =&gt; { ... });</w:t>
      </w:r>
    </w:p>
    <w:p w14:paraId="3BC99916" w14:textId="77777777" w:rsidR="008022A0" w:rsidRDefault="00014763">
      <w:r>
        <w:t>Loops through the array of GIFs returned and creates an image for each one.</w:t>
      </w:r>
    </w:p>
    <w:p w14:paraId="4002A39B" w14:textId="77777777" w:rsidR="008022A0" w:rsidRDefault="00014763">
      <w:pPr>
        <w:pStyle w:val="IntenseQuote"/>
      </w:pPr>
      <w:r>
        <w:t>const col = document.createElement("div"); col.className = "...";</w:t>
      </w:r>
    </w:p>
    <w:p w14:paraId="404B3724" w14:textId="77777777" w:rsidR="008022A0" w:rsidRDefault="00014763">
      <w:r>
        <w:t>Creates a Bootstrap column to hold the image and ensures it lays out nicely on different screens.</w:t>
      </w:r>
    </w:p>
    <w:p w14:paraId="208F4502" w14:textId="77777777" w:rsidR="008022A0" w:rsidRDefault="00014763">
      <w:pPr>
        <w:pStyle w:val="IntenseQuote"/>
      </w:pPr>
      <w:r>
        <w:t>const img = document.createElement("img"); img.src = ...;</w:t>
      </w:r>
    </w:p>
    <w:p w14:paraId="33572AE7" w14:textId="77777777" w:rsidR="008022A0" w:rsidRDefault="00014763">
      <w:r>
        <w:t>Creates an image tag for the GIF, sets its source URL, and adds styling and accessibility text.</w:t>
      </w:r>
    </w:p>
    <w:p w14:paraId="3215BD34" w14:textId="77777777" w:rsidR="008022A0" w:rsidRDefault="00014763">
      <w:pPr>
        <w:pStyle w:val="IntenseQuote"/>
      </w:pPr>
      <w:r>
        <w:t>col.appendChild(img); gifGrid.appendChild(col);</w:t>
      </w:r>
    </w:p>
    <w:p w14:paraId="07085334" w14:textId="77777777" w:rsidR="008022A0" w:rsidRDefault="00014763">
      <w:r>
        <w:t>Places the image into the column, and then adds the column into the main container so it appears on the page.</w:t>
      </w:r>
    </w:p>
    <w:p w14:paraId="656CA72A" w14:textId="77777777" w:rsidR="008022A0" w:rsidRDefault="00014763">
      <w:pPr>
        <w:pStyle w:val="IntenseQuote"/>
      </w:pPr>
      <w:r>
        <w:t>.catch(error =&gt; { ... });</w:t>
      </w:r>
    </w:p>
    <w:p w14:paraId="1455D5B8" w14:textId="77777777" w:rsidR="008022A0" w:rsidRDefault="00014763">
      <w:r>
        <w:t>If there's a problem loading data, this block shows an error message and logs it.</w:t>
      </w:r>
    </w:p>
    <w:p w14:paraId="3BF4B70E" w14:textId="77777777" w:rsidR="008022A0" w:rsidRDefault="00014763">
      <w:pPr>
        <w:pStyle w:val="IntenseQuote"/>
      </w:pPr>
      <w:r>
        <w:t>fetchGifs("indominus-rex-dinosaurs");</w:t>
      </w:r>
    </w:p>
    <w:p w14:paraId="361F6B4E" w14:textId="77777777" w:rsidR="008022A0" w:rsidRDefault="00014763">
      <w:r>
        <w:t>Calls the function right away with a default search term to show GIFs when the page loads.</w:t>
      </w:r>
    </w:p>
    <w:p w14:paraId="6E64534B" w14:textId="77777777" w:rsidR="008022A0" w:rsidRDefault="00014763">
      <w:pPr>
        <w:pStyle w:val="IntenseQuote"/>
      </w:pPr>
      <w:r>
        <w:t>searchForm.addEventListener("submit", event =&gt; { ... });</w:t>
      </w:r>
    </w:p>
    <w:p w14:paraId="19DC5AC9" w14:textId="77777777" w:rsidR="008022A0" w:rsidRDefault="00014763">
      <w:r>
        <w:t>Watches for the form to be submitted. Prevents the page from reloading and grabs the user's search input.</w:t>
      </w:r>
    </w:p>
    <w:p w14:paraId="35939248" w14:textId="77777777" w:rsidR="008022A0" w:rsidRDefault="00014763">
      <w:pPr>
        <w:pStyle w:val="IntenseQuote"/>
      </w:pPr>
      <w:r>
        <w:t>const query = userInput ? `${userInput} dinosaur` : "indominus-rex-dinosaurs";</w:t>
      </w:r>
    </w:p>
    <w:p w14:paraId="795FB602" w14:textId="77777777" w:rsidR="008022A0" w:rsidRDefault="00014763">
      <w:r>
        <w:t>If the user typed something, it builds a search phrase using it. If not, it falls back to the default.</w:t>
      </w:r>
    </w:p>
    <w:p w14:paraId="67D67378" w14:textId="77777777" w:rsidR="008022A0" w:rsidRDefault="00014763">
      <w:pPr>
        <w:pStyle w:val="IntenseQuote"/>
      </w:pPr>
      <w:r>
        <w:t>fetchGifs(query);</w:t>
      </w:r>
    </w:p>
    <w:p w14:paraId="2918AF77" w14:textId="77777777" w:rsidR="008022A0" w:rsidRDefault="00014763">
      <w:r>
        <w:lastRenderedPageBreak/>
        <w:t>Calls the fetch function to load and display new GIFs.</w:t>
      </w:r>
    </w:p>
    <w:sectPr w:rsidR="008022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5789978">
    <w:abstractNumId w:val="8"/>
  </w:num>
  <w:num w:numId="2" w16cid:durableId="1785811510">
    <w:abstractNumId w:val="6"/>
  </w:num>
  <w:num w:numId="3" w16cid:durableId="1983583809">
    <w:abstractNumId w:val="5"/>
  </w:num>
  <w:num w:numId="4" w16cid:durableId="1800490660">
    <w:abstractNumId w:val="4"/>
  </w:num>
  <w:num w:numId="5" w16cid:durableId="607078254">
    <w:abstractNumId w:val="7"/>
  </w:num>
  <w:num w:numId="6" w16cid:durableId="1801917259">
    <w:abstractNumId w:val="3"/>
  </w:num>
  <w:num w:numId="7" w16cid:durableId="704721304">
    <w:abstractNumId w:val="2"/>
  </w:num>
  <w:num w:numId="8" w16cid:durableId="1666779297">
    <w:abstractNumId w:val="1"/>
  </w:num>
  <w:num w:numId="9" w16cid:durableId="1576821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763"/>
    <w:rsid w:val="00034616"/>
    <w:rsid w:val="0006063C"/>
    <w:rsid w:val="0015074B"/>
    <w:rsid w:val="001C3CD7"/>
    <w:rsid w:val="0029639D"/>
    <w:rsid w:val="00326F90"/>
    <w:rsid w:val="008022A0"/>
    <w:rsid w:val="00AA1D8D"/>
    <w:rsid w:val="00AB7A4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525E0B"/>
  <w14:defaultImageDpi w14:val="300"/>
  <w15:docId w15:val="{B3502808-8955-4A32-9417-E4020FFC7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Bryan Gratts</cp:lastModifiedBy>
  <cp:revision>2</cp:revision>
  <dcterms:created xsi:type="dcterms:W3CDTF">2025-07-01T02:40:00Z</dcterms:created>
  <dcterms:modified xsi:type="dcterms:W3CDTF">2025-07-01T02:40:00Z</dcterms:modified>
  <cp:category/>
</cp:coreProperties>
</file>